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 CRM APPLICATION FOR THE CHAI SHOP &amp; CO</w:t>
      </w:r>
    </w:p>
    <w:p>
      <w:pPr>
        <w:jc w:val="center"/>
      </w:pPr>
      <w:r>
        <w:rPr>
          <w:b/>
          <w:sz w:val="32"/>
        </w:rPr>
        <w:t>PROJECT DOCUMENTATION</w:t>
      </w:r>
    </w:p>
    <w:p/>
    <w:p>
      <w:pPr>
        <w:jc w:val="center"/>
      </w:pPr>
      <w:r>
        <w:rPr>
          <w:b/>
          <w:sz w:val="26"/>
        </w:rPr>
        <w:t>Submitted by</w:t>
      </w:r>
    </w:p>
    <w:p>
      <w:pPr>
        <w:jc w:val="center"/>
      </w:pPr>
      <w:r>
        <w:rPr>
          <w:b/>
          <w:sz w:val="30"/>
        </w:rPr>
        <w:t>Mujeeb Basha M and Team</w:t>
      </w:r>
    </w:p>
    <w:p/>
    <w:p>
      <w:pPr>
        <w:jc w:val="center"/>
      </w:pPr>
      <w:r>
        <w:rPr>
          <w:b/>
          <w:sz w:val="26"/>
        </w:rPr>
        <w:t>Puratchi Thalaivar Dr. M.G.R Arts and Science College, Madhanur</w:t>
      </w:r>
    </w:p>
    <w:p>
      <w:pPr>
        <w:jc w:val="center"/>
      </w:pPr>
      <w:r>
        <w:rPr>
          <w:sz w:val="24"/>
        </w:rPr>
        <w:t>College Code: TVU364</w:t>
      </w:r>
    </w:p>
    <w:p>
      <w:r>
        <w:br w:type="page"/>
      </w:r>
    </w:p>
    <w:p>
      <w:pPr>
        <w:pStyle w:val="Heading1"/>
      </w:pPr>
      <w:r>
        <w:t>1. TEAM DETAILS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D9EAF7"/>
            <w:vAlign w:val="center"/>
          </w:tcPr>
          <w:p>
            <w:r/>
            <w:r>
              <w:rPr>
                <w:b/>
                <w:sz w:val="20"/>
              </w:rPr>
              <w:t>Role</w:t>
            </w:r>
          </w:p>
        </w:tc>
        <w:tc>
          <w:tcPr>
            <w:tcW w:type="dxa" w:w="1419"/>
            <w:shd w:val="clear" w:color="auto" w:fill="D9EAF7"/>
            <w:vAlign w:val="center"/>
          </w:tcPr>
          <w:p>
            <w:r/>
            <w:r>
              <w:rPr>
                <w:b/>
                <w:sz w:val="20"/>
              </w:rPr>
              <w:t>Name</w:t>
            </w:r>
          </w:p>
        </w:tc>
        <w:tc>
          <w:tcPr>
            <w:tcW w:type="dxa" w:w="1419"/>
            <w:shd w:val="clear" w:color="auto" w:fill="D9EAF7"/>
            <w:vAlign w:val="center"/>
          </w:tcPr>
          <w:p>
            <w:r/>
            <w:r>
              <w:rPr>
                <w:b/>
                <w:sz w:val="20"/>
              </w:rPr>
              <w:t>Reg. No.</w:t>
            </w:r>
          </w:p>
        </w:tc>
        <w:tc>
          <w:tcPr>
            <w:tcW w:type="dxa" w:w="1419"/>
            <w:shd w:val="clear" w:color="auto" w:fill="D9EAF7"/>
            <w:vAlign w:val="center"/>
          </w:tcPr>
          <w:p>
            <w:r/>
            <w:r>
              <w:rPr>
                <w:b/>
                <w:sz w:val="20"/>
              </w:rPr>
              <w:t>Email ID</w:t>
            </w:r>
          </w:p>
        </w:tc>
        <w:tc>
          <w:tcPr>
            <w:tcW w:type="dxa" w:w="1419"/>
            <w:shd w:val="clear" w:color="auto" w:fill="D9EAF7"/>
            <w:vAlign w:val="center"/>
          </w:tcPr>
          <w:p>
            <w:r/>
            <w:r>
              <w:rPr>
                <w:b/>
                <w:sz w:val="20"/>
              </w:rPr>
              <w:t>NM ID</w:t>
            </w:r>
          </w:p>
        </w:tc>
        <w:tc>
          <w:tcPr>
            <w:tcW w:type="dxa" w:w="1419"/>
            <w:shd w:val="clear" w:color="auto" w:fill="D9EAF7"/>
            <w:vAlign w:val="center"/>
          </w:tcPr>
          <w:p>
            <w:r/>
            <w:r>
              <w:rPr>
                <w:b/>
                <w:sz w:val="20"/>
              </w:rPr>
              <w:t>College Name</w:t>
            </w:r>
          </w:p>
        </w:tc>
        <w:tc>
          <w:tcPr>
            <w:tcW w:type="dxa" w:w="1419"/>
            <w:shd w:val="clear" w:color="auto" w:fill="D9EAF7"/>
            <w:vAlign w:val="center"/>
          </w:tcPr>
          <w:p>
            <w:r/>
            <w:r>
              <w:rPr>
                <w:b/>
                <w:sz w:val="20"/>
              </w:rPr>
              <w:t>College Code</w:t>
            </w:r>
          </w:p>
        </w:tc>
      </w:tr>
      <w:tr>
        <w:tc>
          <w:tcPr>
            <w:tcW w:type="dxa" w:w="1419"/>
            <w:vAlign w:val="center"/>
          </w:tcPr>
          <w:p>
            <w:r/>
            <w:r>
              <w:rPr>
                <w:b w:val="0"/>
                <w:sz w:val="20"/>
              </w:rPr>
              <w:t>Team Leader</w:t>
            </w:r>
          </w:p>
        </w:tc>
        <w:tc>
          <w:tcPr>
            <w:tcW w:type="dxa" w:w="1419"/>
            <w:vAlign w:val="center"/>
          </w:tcPr>
          <w:p>
            <w:r/>
            <w:r>
              <w:rPr>
                <w:b w:val="0"/>
                <w:sz w:val="20"/>
              </w:rPr>
              <w:t>Mujeeb Basha M</w:t>
            </w:r>
          </w:p>
        </w:tc>
        <w:tc>
          <w:tcPr>
            <w:tcW w:type="dxa" w:w="1419"/>
            <w:vAlign w:val="center"/>
          </w:tcPr>
          <w:p>
            <w:r/>
            <w:r>
              <w:rPr>
                <w:b w:val="0"/>
                <w:sz w:val="20"/>
              </w:rPr>
              <w:t>36424U18023</w:t>
            </w:r>
          </w:p>
        </w:tc>
        <w:tc>
          <w:tcPr>
            <w:tcW w:type="dxa" w:w="1419"/>
            <w:vAlign w:val="center"/>
          </w:tcPr>
          <w:p>
            <w:r/>
            <w:r>
              <w:rPr>
                <w:b w:val="0"/>
                <w:sz w:val="20"/>
              </w:rPr>
              <w:t>mujeebcs023@gmail.com</w:t>
            </w:r>
          </w:p>
        </w:tc>
        <w:tc>
          <w:tcPr>
            <w:tcW w:type="dxa" w:w="1419"/>
            <w:vAlign w:val="center"/>
          </w:tcPr>
          <w:p>
            <w:r/>
            <w:r>
              <w:rPr>
                <w:b w:val="0"/>
                <w:sz w:val="20"/>
              </w:rPr>
              <w:t>CADFEA6E9966D1CB2DD447574C87EA24</w:t>
            </w:r>
          </w:p>
        </w:tc>
        <w:tc>
          <w:tcPr>
            <w:tcW w:type="dxa" w:w="1419"/>
            <w:vAlign w:val="center"/>
          </w:tcPr>
          <w:p>
            <w:r/>
            <w:r>
              <w:rPr>
                <w:b w:val="0"/>
                <w:sz w:val="20"/>
              </w:rPr>
              <w:t>Puratchi Thalaivar Dr. M.G.R Arts and Science College, Madhanur</w:t>
            </w:r>
          </w:p>
        </w:tc>
        <w:tc>
          <w:tcPr>
            <w:tcW w:type="dxa" w:w="1419"/>
            <w:vAlign w:val="center"/>
          </w:tcPr>
          <w:p>
            <w:r/>
            <w:r>
              <w:rPr>
                <w:b w:val="0"/>
                <w:sz w:val="20"/>
              </w:rPr>
              <w:t>TVU364</w:t>
            </w:r>
          </w:p>
        </w:tc>
      </w:tr>
      <w:tr>
        <w:tc>
          <w:tcPr>
            <w:tcW w:type="dxa" w:w="1419"/>
            <w:vAlign w:val="center"/>
          </w:tcPr>
          <w:p>
            <w:r/>
            <w:r>
              <w:rPr>
                <w:b w:val="0"/>
                <w:sz w:val="20"/>
              </w:rPr>
              <w:t>Team Member 1</w:t>
            </w:r>
          </w:p>
        </w:tc>
        <w:tc>
          <w:tcPr>
            <w:tcW w:type="dxa" w:w="1419"/>
            <w:vAlign w:val="center"/>
          </w:tcPr>
          <w:p>
            <w:r/>
            <w:r>
              <w:rPr>
                <w:b w:val="0"/>
                <w:sz w:val="20"/>
              </w:rPr>
              <w:t>Mohammed Asif A</w:t>
            </w:r>
          </w:p>
        </w:tc>
        <w:tc>
          <w:tcPr>
            <w:tcW w:type="dxa" w:w="1419"/>
            <w:vAlign w:val="center"/>
          </w:tcPr>
          <w:p>
            <w:r/>
            <w:r>
              <w:rPr>
                <w:b w:val="0"/>
                <w:sz w:val="20"/>
              </w:rPr>
              <w:t>36424U18022</w:t>
            </w:r>
          </w:p>
        </w:tc>
        <w:tc>
          <w:tcPr>
            <w:tcW w:type="dxa" w:w="1419"/>
            <w:vAlign w:val="center"/>
          </w:tcPr>
          <w:p>
            <w:r/>
            <w:r>
              <w:rPr>
                <w:b w:val="0"/>
                <w:sz w:val="20"/>
              </w:rPr>
              <w:t>asifcs022@gmail.com</w:t>
            </w:r>
          </w:p>
        </w:tc>
        <w:tc>
          <w:tcPr>
            <w:tcW w:type="dxa" w:w="1419"/>
            <w:vAlign w:val="center"/>
          </w:tcPr>
          <w:p>
            <w:r/>
            <w:r>
              <w:rPr>
                <w:b w:val="0"/>
                <w:sz w:val="20"/>
              </w:rPr>
              <w:t>4AAADF4FCBA51B689FE4F8EB0D6A7ECD</w:t>
            </w:r>
          </w:p>
        </w:tc>
        <w:tc>
          <w:tcPr>
            <w:tcW w:type="dxa" w:w="1419"/>
            <w:vAlign w:val="center"/>
          </w:tcPr>
          <w:p>
            <w:r/>
            <w:r>
              <w:rPr>
                <w:b w:val="0"/>
                <w:sz w:val="20"/>
              </w:rPr>
              <w:t>Puratchi Thalaivar Dr. M.G.R Arts and Science College, Madhanur</w:t>
            </w:r>
          </w:p>
        </w:tc>
        <w:tc>
          <w:tcPr>
            <w:tcW w:type="dxa" w:w="1419"/>
            <w:vAlign w:val="center"/>
          </w:tcPr>
          <w:p>
            <w:r/>
            <w:r>
              <w:rPr>
                <w:b w:val="0"/>
                <w:sz w:val="20"/>
              </w:rPr>
              <w:t>TVU364</w:t>
            </w:r>
          </w:p>
        </w:tc>
      </w:tr>
      <w:tr>
        <w:tc>
          <w:tcPr>
            <w:tcW w:type="dxa" w:w="1419"/>
            <w:vAlign w:val="center"/>
          </w:tcPr>
          <w:p>
            <w:r/>
            <w:r>
              <w:rPr>
                <w:b w:val="0"/>
                <w:sz w:val="20"/>
              </w:rPr>
              <w:t>Team Member 2</w:t>
            </w:r>
          </w:p>
        </w:tc>
        <w:tc>
          <w:tcPr>
            <w:tcW w:type="dxa" w:w="1419"/>
            <w:vAlign w:val="center"/>
          </w:tcPr>
          <w:p>
            <w:r/>
            <w:r>
              <w:rPr>
                <w:b w:val="0"/>
                <w:sz w:val="20"/>
              </w:rPr>
              <w:t>Akash J</w:t>
            </w:r>
          </w:p>
        </w:tc>
        <w:tc>
          <w:tcPr>
            <w:tcW w:type="dxa" w:w="1419"/>
            <w:vAlign w:val="center"/>
          </w:tcPr>
          <w:p>
            <w:r/>
            <w:r>
              <w:rPr>
                <w:b w:val="0"/>
                <w:sz w:val="20"/>
              </w:rPr>
              <w:t>36424U18001</w:t>
            </w:r>
          </w:p>
        </w:tc>
        <w:tc>
          <w:tcPr>
            <w:tcW w:type="dxa" w:w="1419"/>
            <w:vAlign w:val="center"/>
          </w:tcPr>
          <w:p>
            <w:r/>
            <w:r>
              <w:rPr>
                <w:b w:val="0"/>
                <w:sz w:val="20"/>
              </w:rPr>
              <w:t>036424u18001@gmail.com</w:t>
            </w:r>
          </w:p>
        </w:tc>
        <w:tc>
          <w:tcPr>
            <w:tcW w:type="dxa" w:w="1419"/>
            <w:vAlign w:val="center"/>
          </w:tcPr>
          <w:p>
            <w:r/>
            <w:r>
              <w:rPr>
                <w:b w:val="0"/>
                <w:sz w:val="20"/>
              </w:rPr>
              <w:t>AAB47DC7E88652890CA4824772027645</w:t>
            </w:r>
          </w:p>
        </w:tc>
        <w:tc>
          <w:tcPr>
            <w:tcW w:type="dxa" w:w="1419"/>
            <w:vAlign w:val="center"/>
          </w:tcPr>
          <w:p>
            <w:r/>
            <w:r>
              <w:rPr>
                <w:b w:val="0"/>
                <w:sz w:val="20"/>
              </w:rPr>
              <w:t>Puratchi Thalaivar Dr. M.G.R Arts and Science College, Madhanur</w:t>
            </w:r>
          </w:p>
        </w:tc>
        <w:tc>
          <w:tcPr>
            <w:tcW w:type="dxa" w:w="1419"/>
            <w:vAlign w:val="center"/>
          </w:tcPr>
          <w:p>
            <w:r/>
            <w:r>
              <w:rPr>
                <w:b w:val="0"/>
                <w:sz w:val="20"/>
              </w:rPr>
              <w:t>TVU364</w:t>
            </w:r>
          </w:p>
        </w:tc>
      </w:tr>
      <w:tr>
        <w:tc>
          <w:tcPr>
            <w:tcW w:type="dxa" w:w="1419"/>
            <w:vAlign w:val="center"/>
          </w:tcPr>
          <w:p>
            <w:r/>
            <w:r>
              <w:rPr>
                <w:b w:val="0"/>
                <w:sz w:val="20"/>
              </w:rPr>
              <w:t>Team Member 3</w:t>
            </w:r>
          </w:p>
        </w:tc>
        <w:tc>
          <w:tcPr>
            <w:tcW w:type="dxa" w:w="1419"/>
            <w:vAlign w:val="center"/>
          </w:tcPr>
          <w:p>
            <w:r/>
            <w:r>
              <w:rPr>
                <w:b w:val="0"/>
                <w:sz w:val="20"/>
              </w:rPr>
              <w:t>Vishal Ravichandran</w:t>
            </w:r>
          </w:p>
        </w:tc>
        <w:tc>
          <w:tcPr>
            <w:tcW w:type="dxa" w:w="1419"/>
            <w:vAlign w:val="center"/>
          </w:tcPr>
          <w:p>
            <w:r/>
            <w:r>
              <w:rPr>
                <w:b w:val="0"/>
                <w:sz w:val="20"/>
              </w:rPr>
              <w:t>36424U18053</w:t>
            </w:r>
          </w:p>
        </w:tc>
        <w:tc>
          <w:tcPr>
            <w:tcW w:type="dxa" w:w="1419"/>
            <w:vAlign w:val="center"/>
          </w:tcPr>
          <w:p>
            <w:r/>
            <w:r>
              <w:rPr>
                <w:b w:val="0"/>
                <w:sz w:val="20"/>
              </w:rPr>
              <w:t>vishalvishal052007@gmail.com</w:t>
            </w:r>
          </w:p>
        </w:tc>
        <w:tc>
          <w:tcPr>
            <w:tcW w:type="dxa" w:w="1419"/>
            <w:vAlign w:val="center"/>
          </w:tcPr>
          <w:p>
            <w:r/>
            <w:r>
              <w:rPr>
                <w:b w:val="0"/>
                <w:sz w:val="20"/>
              </w:rPr>
              <w:t>87D2F0328532943810D4F7CEA70A1B32</w:t>
            </w:r>
          </w:p>
        </w:tc>
        <w:tc>
          <w:tcPr>
            <w:tcW w:type="dxa" w:w="1419"/>
            <w:vAlign w:val="center"/>
          </w:tcPr>
          <w:p>
            <w:r/>
            <w:r>
              <w:rPr>
                <w:b w:val="0"/>
                <w:sz w:val="20"/>
              </w:rPr>
              <w:t>Puratchi Thalaivar Dr. M.G.R Arts and Science College, Madhanur</w:t>
            </w:r>
          </w:p>
        </w:tc>
        <w:tc>
          <w:tcPr>
            <w:tcW w:type="dxa" w:w="1419"/>
            <w:vAlign w:val="center"/>
          </w:tcPr>
          <w:p>
            <w:r/>
            <w:r>
              <w:rPr>
                <w:b w:val="0"/>
                <w:sz w:val="20"/>
              </w:rPr>
              <w:t>TVU364</w:t>
            </w:r>
          </w:p>
        </w:tc>
      </w:tr>
      <w:tr>
        <w:tc>
          <w:tcPr>
            <w:tcW w:type="dxa" w:w="1419"/>
            <w:vAlign w:val="center"/>
          </w:tcPr>
          <w:p>
            <w:r/>
            <w:r>
              <w:rPr>
                <w:b w:val="0"/>
                <w:sz w:val="20"/>
              </w:rPr>
              <w:t>Team Member 4</w:t>
            </w:r>
          </w:p>
        </w:tc>
        <w:tc>
          <w:tcPr>
            <w:tcW w:type="dxa" w:w="1419"/>
            <w:vAlign w:val="center"/>
          </w:tcPr>
          <w:p>
            <w:r/>
            <w:r>
              <w:rPr>
                <w:b w:val="0"/>
                <w:sz w:val="20"/>
              </w:rPr>
              <w:t>Sivakantham D</w:t>
            </w:r>
          </w:p>
        </w:tc>
        <w:tc>
          <w:tcPr>
            <w:tcW w:type="dxa" w:w="1419"/>
            <w:vAlign w:val="center"/>
          </w:tcPr>
          <w:p>
            <w:r/>
            <w:r>
              <w:rPr>
                <w:b w:val="0"/>
                <w:sz w:val="20"/>
              </w:rPr>
              <w:t>36424U18043</w:t>
            </w:r>
          </w:p>
        </w:tc>
        <w:tc>
          <w:tcPr>
            <w:tcW w:type="dxa" w:w="1419"/>
            <w:vAlign w:val="center"/>
          </w:tcPr>
          <w:p>
            <w:r/>
            <w:r>
              <w:rPr>
                <w:b w:val="0"/>
                <w:sz w:val="20"/>
              </w:rPr>
              <w:t>36424u18043@gmail.com</w:t>
            </w:r>
          </w:p>
        </w:tc>
        <w:tc>
          <w:tcPr>
            <w:tcW w:type="dxa" w:w="1419"/>
            <w:vAlign w:val="center"/>
          </w:tcPr>
          <w:p>
            <w:r/>
            <w:r>
              <w:rPr>
                <w:b w:val="0"/>
                <w:sz w:val="20"/>
              </w:rPr>
              <w:t>8883815E6F8653DA2014F745BC720BE1</w:t>
            </w:r>
          </w:p>
        </w:tc>
        <w:tc>
          <w:tcPr>
            <w:tcW w:type="dxa" w:w="1419"/>
            <w:vAlign w:val="center"/>
          </w:tcPr>
          <w:p>
            <w:r/>
            <w:r>
              <w:rPr>
                <w:b w:val="0"/>
                <w:sz w:val="20"/>
              </w:rPr>
              <w:t>Puratchi Thalaivar Dr. M.G.R Arts and Science College, Madhanur</w:t>
            </w:r>
          </w:p>
        </w:tc>
        <w:tc>
          <w:tcPr>
            <w:tcW w:type="dxa" w:w="1419"/>
            <w:vAlign w:val="center"/>
          </w:tcPr>
          <w:p>
            <w:r/>
            <w:r>
              <w:rPr>
                <w:b w:val="0"/>
                <w:sz w:val="20"/>
              </w:rPr>
              <w:t>TVU364</w:t>
            </w:r>
          </w:p>
        </w:tc>
      </w:tr>
    </w:tbl>
    <w:p/>
    <w:p>
      <w:pPr>
        <w:pStyle w:val="Heading1"/>
      </w:pPr>
      <w:r>
        <w:t>2. INTRODUCTION</w:t>
      </w:r>
    </w:p>
    <w:p>
      <w:pPr>
        <w:spacing w:after="140"/>
        <w:jc w:val="both"/>
      </w:pPr>
      <w:r>
        <w:t>The Chai Shop &amp; Co CRM Application is a Salesforce-based Customer Relationship Management (CRM) project designed to simplify and automate the way a tea shop manages its customers, employers, enterprise accounts, orders, and billing. The system provides a centralized way to record customer details, employer details, order quantity, total bill amount, and sales reports.</w:t>
      </w:r>
    </w:p>
    <w:p>
      <w:pPr>
        <w:spacing w:after="140"/>
        <w:jc w:val="both"/>
      </w:pPr>
      <w:r>
        <w:t>In a traditional shop process, maintaining customer and sales records manually in registers and spreadsheets can lead to calculation errors, data loss, delayed reports, and poor communication with customers. The proposed CRM application addresses these issues by organizing all business data in one place on the Salesforce cloud and automating billing calculations and customer email notifications.</w:t>
      </w:r>
    </w:p>
    <w:p>
      <w:pPr>
        <w:spacing w:after="140"/>
        <w:jc w:val="both"/>
      </w:pPr>
      <w:r>
        <w:t>The main objective of this project is to create an efficient, user-friendly, and reliable CRM system for customer record management, automated billing, report and dashboard generation, and birthday offer email automation.</w:t>
      </w:r>
    </w:p>
    <w:p>
      <w:pPr>
        <w:pStyle w:val="Heading1"/>
      </w:pPr>
      <w:r>
        <w:t>3. PROJECT OBJECTIVES</w:t>
      </w:r>
    </w:p>
    <w:p>
      <w:pPr>
        <w:pStyle w:val="ListBullet"/>
      </w:pPr>
      <w:r>
        <w:t>To maintain customer, employer, and enterprise information in an organized manner.</w:t>
      </w:r>
    </w:p>
    <w:p>
      <w:pPr>
        <w:pStyle w:val="ListBullet"/>
      </w:pPr>
      <w:r>
        <w:t>To distinguish online and offline customer records using record types and page layouts.</w:t>
      </w:r>
    </w:p>
    <w:p>
      <w:pPr>
        <w:pStyle w:val="ListBullet"/>
      </w:pPr>
      <w:r>
        <w:t>To automate order quantity and total bill amount calculations.</w:t>
      </w:r>
    </w:p>
    <w:p>
      <w:pPr>
        <w:pStyle w:val="ListBullet"/>
      </w:pPr>
      <w:r>
        <w:t>To reduce manual paperwork and data-entry errors using validation rules.</w:t>
      </w:r>
    </w:p>
    <w:p>
      <w:pPr>
        <w:pStyle w:val="ListBullet"/>
      </w:pPr>
      <w:r>
        <w:t>To generate reports and dashboards for sales analysis and decision making.</w:t>
      </w:r>
    </w:p>
    <w:p>
      <w:pPr>
        <w:pStyle w:val="ListBullet"/>
      </w:pPr>
      <w:r>
        <w:t>To send automated birthday and special offer emails to customers using flows.</w:t>
      </w:r>
    </w:p>
    <w:p>
      <w:pPr>
        <w:pStyle w:val="ListBullet"/>
      </w:pPr>
      <w:r>
        <w:t>To provide a simple and user-friendly Salesforce Lightning interface for system users.</w:t>
      </w:r>
    </w:p>
    <w:p>
      <w:pPr>
        <w:pStyle w:val="Heading1"/>
      </w:pPr>
      <w:r>
        <w:t>4. BRAINSTORMING &amp; IDEATION PHASE</w:t>
      </w:r>
    </w:p>
    <w:p>
      <w:pPr>
        <w:spacing w:after="140"/>
        <w:jc w:val="both"/>
      </w:pPr>
      <w:r>
        <w:t>During the brainstorming and ideation phase, the team identified common problems faced by the sales representatives, store managers, and customers, such as incorrect manual calculations, delayed reports, and lack of timely communication. The team focused on customer management, billing automation, reporting, and email notifications.</w:t>
      </w:r>
    </w:p>
    <w:p>
      <w:pPr>
        <w:spacing w:after="140"/>
        <w:jc w:val="both"/>
      </w:pPr>
      <w:r>
        <w:t>The team compared ideas such as a manual CRM system, Excel-based management, a web-based CRM, a Salesforce-based CRM, and an automated email system. The idea selected was to develop a centralized Salesforce-based CRM application for The Chai Shop &amp; Co that stores customer records, automates sales calculations, and provides quick access to reports and dashboards.</w:t>
      </w:r>
    </w:p>
    <w:p>
      <w:pPr>
        <w:pStyle w:val="Heading1"/>
      </w:pPr>
      <w:r>
        <w:t>5. REQUIREMENT ANALYSIS PHASE</w:t>
      </w:r>
    </w:p>
    <w:p>
      <w:pPr>
        <w:spacing w:after="140"/>
        <w:jc w:val="both"/>
      </w:pPr>
      <w:r>
        <w:t>In the requirement analysis phase, the team identified the functional and non-functional requirements needed for the system. Functional requirements describe what the system should do, while non-functional requirements describe qualities such as usability, reliability, performance, and security.</w:t>
      </w:r>
    </w:p>
    <w:p>
      <w:pPr>
        <w:pStyle w:val="Heading2"/>
      </w:pPr>
      <w:r>
        <w:t>5.1 Functional Requirements</w:t>
      </w:r>
    </w:p>
    <w:p>
      <w:pPr>
        <w:pStyle w:val="ListBullet"/>
      </w:pPr>
      <w:r>
        <w:t>User login and secure authentication.</w:t>
      </w:r>
    </w:p>
    <w:p>
      <w:pPr>
        <w:pStyle w:val="ListBullet"/>
      </w:pPr>
      <w:r>
        <w:t>Create, view, update, and delete Customer, Employer, and Enterprise records.</w:t>
      </w:r>
    </w:p>
    <w:p>
      <w:pPr>
        <w:pStyle w:val="ListBullet"/>
      </w:pPr>
      <w:r>
        <w:t>Store customer details such as name, contact number, address, and date of birth.</w:t>
      </w:r>
    </w:p>
    <w:p>
      <w:pPr>
        <w:pStyle w:val="ListBullet"/>
      </w:pPr>
      <w:r>
        <w:t>Separate record types and page layouts for online and offline customers.</w:t>
      </w:r>
    </w:p>
    <w:p>
      <w:pPr>
        <w:pStyle w:val="ListBullet"/>
      </w:pPr>
      <w:r>
        <w:t>Automatic calculation of total bill amount from order quantity and price using formula fields.</w:t>
      </w:r>
    </w:p>
    <w:p>
      <w:pPr>
        <w:pStyle w:val="ListBullet"/>
      </w:pPr>
      <w:r>
        <w:t>Validation rules for phone number, PAN, and Aadhaar entries.</w:t>
      </w:r>
    </w:p>
    <w:p>
      <w:pPr>
        <w:pStyle w:val="ListBullet"/>
      </w:pPr>
      <w:r>
        <w:t>Automated email notifications for customer birthdays and special offers using flows.</w:t>
      </w:r>
    </w:p>
    <w:p>
      <w:pPr>
        <w:pStyle w:val="ListBullet"/>
      </w:pPr>
      <w:r>
        <w:t>Report generation and dashboards for sales and customer analysis.</w:t>
      </w:r>
    </w:p>
    <w:p>
      <w:pPr>
        <w:pStyle w:val="Heading2"/>
      </w:pPr>
      <w:r>
        <w:t>5.2 Non-Functional Requirements</w:t>
      </w:r>
    </w:p>
    <w:p>
      <w:pPr>
        <w:pStyle w:val="ListBullet"/>
      </w:pPr>
      <w:r>
        <w:t>Usability: the system should be simple and easy to use without technical training.</w:t>
      </w:r>
    </w:p>
    <w:p>
      <w:pPr>
        <w:pStyle w:val="ListBullet"/>
      </w:pPr>
      <w:r>
        <w:t>Security: role-based access using profiles and permission sets to protect customer data.</w:t>
      </w:r>
    </w:p>
    <w:p>
      <w:pPr>
        <w:pStyle w:val="ListBullet"/>
      </w:pPr>
      <w:r>
        <w:t>Reliability: accurate data storage with automatic backups on the Salesforce cloud.</w:t>
      </w:r>
    </w:p>
    <w:p>
      <w:pPr>
        <w:pStyle w:val="ListBullet"/>
      </w:pPr>
      <w:r>
        <w:t>Performance: reports and dashboards should load quickly.</w:t>
      </w:r>
    </w:p>
    <w:p>
      <w:pPr>
        <w:pStyle w:val="ListBullet"/>
      </w:pPr>
      <w:r>
        <w:t>Availability: the cloud-based system should be accessible whenever required.</w:t>
      </w:r>
    </w:p>
    <w:p>
      <w:pPr>
        <w:pStyle w:val="ListBullet"/>
      </w:pPr>
      <w:r>
        <w:t>Scalability: the system should support more users and customers as the business grows.</w:t>
      </w:r>
    </w:p>
    <w:p>
      <w:pPr>
        <w:pStyle w:val="Heading1"/>
      </w:pPr>
      <w:r>
        <w:t>6. PROJECT DESIGN PHASE</w:t>
      </w:r>
    </w:p>
    <w:p>
      <w:pPr>
        <w:spacing w:after="140"/>
        <w:jc w:val="both"/>
      </w:pPr>
      <w:r>
        <w:t>The project design phase converts the identified requirements into a system structure. The design includes the custom objects, fields and relationships, page layouts, record types, navigation through the Lightning App, and the automation logic.</w:t>
      </w:r>
    </w:p>
    <w:p>
      <w:pPr>
        <w:pStyle w:val="Heading2"/>
      </w:pPr>
      <w:r>
        <w:t>6.1 Major Modules</w:t>
      </w:r>
    </w:p>
    <w:p>
      <w:r>
        <w:rPr>
          <w:b/>
        </w:rPr>
        <w:t xml:space="preserve">Customer Module: </w:t>
      </w:r>
      <w:r>
        <w:t>Maintains online and offline customer information using record types.</w:t>
      </w:r>
    </w:p>
    <w:p>
      <w:r>
        <w:rPr>
          <w:b/>
        </w:rPr>
        <w:t xml:space="preserve">Employer &amp; Enterprise Module: </w:t>
      </w:r>
      <w:r>
        <w:t>Stores employer and enterprise account details and their relationships.</w:t>
      </w:r>
    </w:p>
    <w:p>
      <w:r>
        <w:rPr>
          <w:b/>
        </w:rPr>
        <w:t xml:space="preserve">Order &amp; Billing Module: </w:t>
      </w:r>
      <w:r>
        <w:t>Records order quantity and automatically calculates the total bill amount.</w:t>
      </w:r>
    </w:p>
    <w:p>
      <w:r>
        <w:rPr>
          <w:b/>
        </w:rPr>
        <w:t xml:space="preserve">Validation Module: </w:t>
      </w:r>
      <w:r>
        <w:t>Validates phone number, PAN, and Aadhaar entries to prevent incorrect data.</w:t>
      </w:r>
    </w:p>
    <w:p>
      <w:r>
        <w:rPr>
          <w:b/>
        </w:rPr>
        <w:t xml:space="preserve">Email Automation Module: </w:t>
      </w:r>
      <w:r>
        <w:t>Sends birthday and special offer emails to customers using email templates and flows.</w:t>
      </w:r>
    </w:p>
    <w:p>
      <w:r>
        <w:rPr>
          <w:b/>
        </w:rPr>
        <w:t xml:space="preserve">Reports &amp; Dashboard Module: </w:t>
      </w:r>
      <w:r>
        <w:t>Provides sales and customer reports with visual dashboards for management.</w:t>
      </w:r>
    </w:p>
    <w:p>
      <w:pPr>
        <w:pStyle w:val="Heading2"/>
      </w:pPr>
      <w:r>
        <w:t>6.2 Basic System Flow</w:t>
      </w:r>
    </w:p>
    <w:p>
      <w:pPr>
        <w:jc w:val="center"/>
      </w:pPr>
      <w:r>
        <w:rPr>
          <w:b/>
        </w:rPr>
        <w:t>User → Salesforce Lightning UI → Custom Objects → Validation Rules → Flows → Reports → Dashboards</w:t>
      </w:r>
    </w:p>
    <w:p>
      <w:pPr>
        <w:pStyle w:val="Heading1"/>
      </w:pPr>
      <w:r>
        <w:t>7. PROJECT PLANNING PHASE</w:t>
      </w:r>
    </w:p>
    <w:p>
      <w:pPr>
        <w:spacing w:after="140"/>
        <w:jc w:val="both"/>
      </w:pPr>
      <w:r>
        <w:t>The project planning phase organizes the development activities and assigns responsibilities among team members. The team followed an Agile approach and planned the project in stages so that analysis, design, development, testing, documentation, and demonstration could be completed systematically.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D9EAF7"/>
            <w:vAlign w:val="center"/>
          </w:tcPr>
          <w:p>
            <w:r/>
            <w:r>
              <w:rPr>
                <w:b/>
                <w:sz w:val="20"/>
              </w:rPr>
              <w:t>Stage</w:t>
            </w:r>
          </w:p>
        </w:tc>
        <w:tc>
          <w:tcPr>
            <w:tcW w:type="dxa" w:w="3312"/>
            <w:shd w:val="clear" w:color="auto" w:fill="D9EAF7"/>
            <w:vAlign w:val="center"/>
          </w:tcPr>
          <w:p>
            <w:r/>
            <w:r>
              <w:rPr>
                <w:b/>
                <w:sz w:val="20"/>
              </w:rPr>
              <w:t>Main Activity</w:t>
            </w:r>
          </w:p>
        </w:tc>
        <w:tc>
          <w:tcPr>
            <w:tcW w:type="dxa" w:w="3312"/>
            <w:shd w:val="clear" w:color="auto" w:fill="D9EAF7"/>
            <w:vAlign w:val="center"/>
          </w:tcPr>
          <w:p>
            <w:r/>
            <w:r>
              <w:rPr>
                <w:b/>
                <w:sz w:val="20"/>
              </w:rPr>
              <w:t>Expected Output</w:t>
            </w:r>
          </w:p>
        </w:tc>
      </w:tr>
      <w:tr>
        <w:tc>
          <w:tcPr>
            <w:tcW w:type="dxa" w:w="3312"/>
            <w:vAlign w:val="center"/>
          </w:tcPr>
          <w:p>
            <w:r/>
            <w:r>
              <w:rPr>
                <w:b w:val="0"/>
                <w:sz w:val="20"/>
              </w:rPr>
              <w:t>Requirement Analysis</w:t>
            </w:r>
          </w:p>
        </w:tc>
        <w:tc>
          <w:tcPr>
            <w:tcW w:type="dxa" w:w="3312"/>
            <w:vAlign w:val="center"/>
          </w:tcPr>
          <w:p>
            <w:r/>
            <w:r>
              <w:rPr>
                <w:b w:val="0"/>
                <w:sz w:val="20"/>
              </w:rPr>
              <w:t>Identify users, features, and requirements</w:t>
            </w:r>
          </w:p>
        </w:tc>
        <w:tc>
          <w:tcPr>
            <w:tcW w:type="dxa" w:w="3312"/>
            <w:vAlign w:val="center"/>
          </w:tcPr>
          <w:p>
            <w:r/>
            <w:r>
              <w:rPr>
                <w:b w:val="0"/>
                <w:sz w:val="20"/>
              </w:rPr>
              <w:t>Requirement specification</w:t>
            </w:r>
          </w:p>
        </w:tc>
      </w:tr>
      <w:tr>
        <w:tc>
          <w:tcPr>
            <w:tcW w:type="dxa" w:w="3312"/>
            <w:vAlign w:val="center"/>
          </w:tcPr>
          <w:p>
            <w:r/>
            <w:r>
              <w:rPr>
                <w:b w:val="0"/>
                <w:sz w:val="20"/>
              </w:rPr>
              <w:t>Design</w:t>
            </w:r>
          </w:p>
        </w:tc>
        <w:tc>
          <w:tcPr>
            <w:tcW w:type="dxa" w:w="3312"/>
            <w:vAlign w:val="center"/>
          </w:tcPr>
          <w:p>
            <w:r/>
            <w:r>
              <w:rPr>
                <w:b w:val="0"/>
                <w:sz w:val="20"/>
              </w:rPr>
              <w:t>Design objects, fields, layouts, and record types</w:t>
            </w:r>
          </w:p>
        </w:tc>
        <w:tc>
          <w:tcPr>
            <w:tcW w:type="dxa" w:w="3312"/>
            <w:vAlign w:val="center"/>
          </w:tcPr>
          <w:p>
            <w:r/>
            <w:r>
              <w:rPr>
                <w:b w:val="0"/>
                <w:sz w:val="20"/>
              </w:rPr>
              <w:t>System design</w:t>
            </w:r>
          </w:p>
        </w:tc>
      </w:tr>
      <w:tr>
        <w:tc>
          <w:tcPr>
            <w:tcW w:type="dxa" w:w="3312"/>
            <w:vAlign w:val="center"/>
          </w:tcPr>
          <w:p>
            <w:r/>
            <w:r>
              <w:rPr>
                <w:b w:val="0"/>
                <w:sz w:val="20"/>
              </w:rPr>
              <w:t>Development</w:t>
            </w:r>
          </w:p>
        </w:tc>
        <w:tc>
          <w:tcPr>
            <w:tcW w:type="dxa" w:w="3312"/>
            <w:vAlign w:val="center"/>
          </w:tcPr>
          <w:p>
            <w:r/>
            <w:r>
              <w:rPr>
                <w:b w:val="0"/>
                <w:sz w:val="20"/>
              </w:rPr>
              <w:t>Build objects, tabs, Lightning App, validation rules, flows, reports, and dashboards</w:t>
            </w:r>
          </w:p>
        </w:tc>
        <w:tc>
          <w:tcPr>
            <w:tcW w:type="dxa" w:w="3312"/>
            <w:vAlign w:val="center"/>
          </w:tcPr>
          <w:p>
            <w:r/>
            <w:r>
              <w:rPr>
                <w:b w:val="0"/>
                <w:sz w:val="20"/>
              </w:rPr>
              <w:t>Working CRM application</w:t>
            </w:r>
          </w:p>
        </w:tc>
      </w:tr>
      <w:tr>
        <w:tc>
          <w:tcPr>
            <w:tcW w:type="dxa" w:w="3312"/>
            <w:vAlign w:val="center"/>
          </w:tcPr>
          <w:p>
            <w:r/>
            <w:r>
              <w:rPr>
                <w:b w:val="0"/>
                <w:sz w:val="20"/>
              </w:rPr>
              <w:t>Testing</w:t>
            </w:r>
          </w:p>
        </w:tc>
        <w:tc>
          <w:tcPr>
            <w:tcW w:type="dxa" w:w="3312"/>
            <w:vAlign w:val="center"/>
          </w:tcPr>
          <w:p>
            <w:r/>
            <w:r>
              <w:rPr>
                <w:b w:val="0"/>
                <w:sz w:val="20"/>
              </w:rPr>
              <w:t>Test records, validation rules, formula fields, flows, and reports</w:t>
            </w:r>
          </w:p>
        </w:tc>
        <w:tc>
          <w:tcPr>
            <w:tcW w:type="dxa" w:w="3312"/>
            <w:vAlign w:val="center"/>
          </w:tcPr>
          <w:p>
            <w:r/>
            <w:r>
              <w:rPr>
                <w:b w:val="0"/>
                <w:sz w:val="20"/>
              </w:rPr>
              <w:t>Tested application</w:t>
            </w:r>
          </w:p>
        </w:tc>
      </w:tr>
      <w:tr>
        <w:tc>
          <w:tcPr>
            <w:tcW w:type="dxa" w:w="3312"/>
            <w:vAlign w:val="center"/>
          </w:tcPr>
          <w:p>
            <w:r/>
            <w:r>
              <w:rPr>
                <w:b w:val="0"/>
                <w:sz w:val="20"/>
              </w:rPr>
              <w:t>Documentation</w:t>
            </w:r>
          </w:p>
        </w:tc>
        <w:tc>
          <w:tcPr>
            <w:tcW w:type="dxa" w:w="3312"/>
            <w:vAlign w:val="center"/>
          </w:tcPr>
          <w:p>
            <w:r/>
            <w:r>
              <w:rPr>
                <w:b w:val="0"/>
                <w:sz w:val="20"/>
              </w:rPr>
              <w:t>Prepare project report and supporting materials</w:t>
            </w:r>
          </w:p>
        </w:tc>
        <w:tc>
          <w:tcPr>
            <w:tcW w:type="dxa" w:w="3312"/>
            <w:vAlign w:val="center"/>
          </w:tcPr>
          <w:p>
            <w:r/>
            <w:r>
              <w:rPr>
                <w:b w:val="0"/>
                <w:sz w:val="20"/>
              </w:rPr>
              <w:t>Project documentation</w:t>
            </w:r>
          </w:p>
        </w:tc>
      </w:tr>
      <w:tr>
        <w:tc>
          <w:tcPr>
            <w:tcW w:type="dxa" w:w="3312"/>
            <w:vAlign w:val="center"/>
          </w:tcPr>
          <w:p>
            <w:r/>
            <w:r>
              <w:rPr>
                <w:b w:val="0"/>
                <w:sz w:val="20"/>
              </w:rPr>
              <w:t>Demonstration</w:t>
            </w:r>
          </w:p>
        </w:tc>
        <w:tc>
          <w:tcPr>
            <w:tcW w:type="dxa" w:w="3312"/>
            <w:vAlign w:val="center"/>
          </w:tcPr>
          <w:p>
            <w:r/>
            <w:r>
              <w:rPr>
                <w:b w:val="0"/>
                <w:sz w:val="20"/>
              </w:rPr>
              <w:t>Present the system and explain its workflow</w:t>
            </w:r>
          </w:p>
        </w:tc>
        <w:tc>
          <w:tcPr>
            <w:tcW w:type="dxa" w:w="3312"/>
            <w:vAlign w:val="center"/>
          </w:tcPr>
          <w:p>
            <w:r/>
            <w:r>
              <w:rPr>
                <w:b w:val="0"/>
                <w:sz w:val="20"/>
              </w:rPr>
              <w:t>Project demonstration</w:t>
            </w:r>
          </w:p>
        </w:tc>
      </w:tr>
    </w:tbl>
    <w:p/>
    <w:p>
      <w:pPr>
        <w:pStyle w:val="Heading1"/>
      </w:pPr>
      <w:r>
        <w:t>8. PROJECT DEVELOPMENT PHASE</w:t>
      </w:r>
    </w:p>
    <w:p>
      <w:pPr>
        <w:spacing w:after="140"/>
        <w:jc w:val="both"/>
      </w:pPr>
      <w:r>
        <w:t>In the development phase, the planned design is converted into a working Salesforce application. The team created a Salesforce Developer account, built the Customer, Employer, and Enterprise custom objects, and configured tabs, the Lightning App, global picklists, fields and relationships, page layouts, and record types.</w:t>
      </w:r>
    </w:p>
    <w:p>
      <w:pPr>
        <w:spacing w:after="140"/>
        <w:jc w:val="both"/>
      </w:pPr>
      <w:r>
        <w:t>The team then implemented validation rules, email templates, and flows for birthday email automation, followed by reports and dashboards for sales monitoring. Each component was developed and integrated with the others to form a complete CRM system.</w:t>
      </w:r>
    </w:p>
    <w:p>
      <w:pPr>
        <w:pStyle w:val="Heading1"/>
      </w:pPr>
      <w:r>
        <w:t>9. PROJECT TESTING PHASE</w:t>
      </w:r>
    </w:p>
    <w:p>
      <w:pPr>
        <w:spacing w:after="140"/>
        <w:jc w:val="both"/>
      </w:pPr>
      <w:r>
        <w:t>Testing is performed to verify that the The Chai Shop &amp; Co CRM application works correctly and meets the identified requirements. The team checks individual functions as well as the complete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D9EAF7"/>
            <w:vAlign w:val="center"/>
          </w:tcPr>
          <w:p>
            <w:r/>
            <w:r>
              <w:rPr>
                <w:b/>
                <w:sz w:val="20"/>
              </w:rPr>
              <w:t>Test Area</w:t>
            </w:r>
          </w:p>
        </w:tc>
        <w:tc>
          <w:tcPr>
            <w:tcW w:type="dxa" w:w="3312"/>
            <w:shd w:val="clear" w:color="auto" w:fill="D9EAF7"/>
            <w:vAlign w:val="center"/>
          </w:tcPr>
          <w:p>
            <w:r/>
            <w:r>
              <w:rPr>
                <w:b/>
                <w:sz w:val="20"/>
              </w:rPr>
              <w:t>Test Objective</w:t>
            </w:r>
          </w:p>
        </w:tc>
        <w:tc>
          <w:tcPr>
            <w:tcW w:type="dxa" w:w="3312"/>
            <w:shd w:val="clear" w:color="auto" w:fill="D9EAF7"/>
            <w:vAlign w:val="center"/>
          </w:tcPr>
          <w:p>
            <w:r/>
            <w:r>
              <w:rPr>
                <w:b/>
                <w:sz w:val="20"/>
              </w:rPr>
              <w:t>Expected Result</w:t>
            </w:r>
          </w:p>
        </w:tc>
      </w:tr>
      <w:tr>
        <w:tc>
          <w:tcPr>
            <w:tcW w:type="dxa" w:w="3312"/>
            <w:vAlign w:val="center"/>
          </w:tcPr>
          <w:p>
            <w:r/>
            <w:r>
              <w:rPr>
                <w:b w:val="0"/>
                <w:sz w:val="20"/>
              </w:rPr>
              <w:t>Record Creation</w:t>
            </w:r>
          </w:p>
        </w:tc>
        <w:tc>
          <w:tcPr>
            <w:tcW w:type="dxa" w:w="3312"/>
            <w:vAlign w:val="center"/>
          </w:tcPr>
          <w:p>
            <w:r/>
            <w:r>
              <w:rPr>
                <w:b w:val="0"/>
                <w:sz w:val="20"/>
              </w:rPr>
              <w:t>Check whether Employer, Customer, and Enterprise records can be created.</w:t>
            </w:r>
          </w:p>
        </w:tc>
        <w:tc>
          <w:tcPr>
            <w:tcW w:type="dxa" w:w="3312"/>
            <w:vAlign w:val="center"/>
          </w:tcPr>
          <w:p>
            <w:r/>
            <w:r>
              <w:rPr>
                <w:b w:val="0"/>
                <w:sz w:val="20"/>
              </w:rPr>
              <w:t>Records are stored correctly.</w:t>
            </w:r>
          </w:p>
        </w:tc>
      </w:tr>
      <w:tr>
        <w:tc>
          <w:tcPr>
            <w:tcW w:type="dxa" w:w="3312"/>
            <w:vAlign w:val="center"/>
          </w:tcPr>
          <w:p>
            <w:r/>
            <w:r>
              <w:rPr>
                <w:b w:val="0"/>
                <w:sz w:val="20"/>
              </w:rPr>
              <w:t>Validation Rules</w:t>
            </w:r>
          </w:p>
        </w:tc>
        <w:tc>
          <w:tcPr>
            <w:tcW w:type="dxa" w:w="3312"/>
            <w:vAlign w:val="center"/>
          </w:tcPr>
          <w:p>
            <w:r/>
            <w:r>
              <w:rPr>
                <w:b w:val="0"/>
                <w:sz w:val="20"/>
              </w:rPr>
              <w:t>Check Aadhaar, PAN, and phone number validation.</w:t>
            </w:r>
          </w:p>
        </w:tc>
        <w:tc>
          <w:tcPr>
            <w:tcW w:type="dxa" w:w="3312"/>
            <w:vAlign w:val="center"/>
          </w:tcPr>
          <w:p>
            <w:r/>
            <w:r>
              <w:rPr>
                <w:b w:val="0"/>
                <w:sz w:val="20"/>
              </w:rPr>
              <w:t>Invalid entries are rejected with an error message.</w:t>
            </w:r>
          </w:p>
        </w:tc>
      </w:tr>
      <w:tr>
        <w:tc>
          <w:tcPr>
            <w:tcW w:type="dxa" w:w="3312"/>
            <w:vAlign w:val="center"/>
          </w:tcPr>
          <w:p>
            <w:r/>
            <w:r>
              <w:rPr>
                <w:b w:val="0"/>
                <w:sz w:val="20"/>
              </w:rPr>
              <w:t>Record Types &amp; Layouts</w:t>
            </w:r>
          </w:p>
        </w:tc>
        <w:tc>
          <w:tcPr>
            <w:tcW w:type="dxa" w:w="3312"/>
            <w:vAlign w:val="center"/>
          </w:tcPr>
          <w:p>
            <w:r/>
            <w:r>
              <w:rPr>
                <w:b w:val="0"/>
                <w:sz w:val="20"/>
              </w:rPr>
              <w:t>Check online and offline customer record types and page layouts.</w:t>
            </w:r>
          </w:p>
        </w:tc>
        <w:tc>
          <w:tcPr>
            <w:tcW w:type="dxa" w:w="3312"/>
            <w:vAlign w:val="center"/>
          </w:tcPr>
          <w:p>
            <w:r/>
            <w:r>
              <w:rPr>
                <w:b w:val="0"/>
                <w:sz w:val="20"/>
              </w:rPr>
              <w:t>Correct layout is displayed for each record type.</w:t>
            </w:r>
          </w:p>
        </w:tc>
      </w:tr>
      <w:tr>
        <w:tc>
          <w:tcPr>
            <w:tcW w:type="dxa" w:w="3312"/>
            <w:vAlign w:val="center"/>
          </w:tcPr>
          <w:p>
            <w:r/>
            <w:r>
              <w:rPr>
                <w:b w:val="0"/>
                <w:sz w:val="20"/>
              </w:rPr>
              <w:t>Billing Formula</w:t>
            </w:r>
          </w:p>
        </w:tc>
        <w:tc>
          <w:tcPr>
            <w:tcW w:type="dxa" w:w="3312"/>
            <w:vAlign w:val="center"/>
          </w:tcPr>
          <w:p>
            <w:r/>
            <w:r>
              <w:rPr>
                <w:b w:val="0"/>
                <w:sz w:val="20"/>
              </w:rPr>
              <w:t>Check order quantity and total bill calculation.</w:t>
            </w:r>
          </w:p>
        </w:tc>
        <w:tc>
          <w:tcPr>
            <w:tcW w:type="dxa" w:w="3312"/>
            <w:vAlign w:val="center"/>
          </w:tcPr>
          <w:p>
            <w:r/>
            <w:r>
              <w:rPr>
                <w:b w:val="0"/>
                <w:sz w:val="20"/>
              </w:rPr>
              <w:t>Total bill amount is calculated correctly.</w:t>
            </w:r>
          </w:p>
        </w:tc>
      </w:tr>
      <w:tr>
        <w:tc>
          <w:tcPr>
            <w:tcW w:type="dxa" w:w="3312"/>
            <w:vAlign w:val="center"/>
          </w:tcPr>
          <w:p>
            <w:r/>
            <w:r>
              <w:rPr>
                <w:b w:val="0"/>
                <w:sz w:val="20"/>
              </w:rPr>
              <w:t>Email Flow</w:t>
            </w:r>
          </w:p>
        </w:tc>
        <w:tc>
          <w:tcPr>
            <w:tcW w:type="dxa" w:w="3312"/>
            <w:vAlign w:val="center"/>
          </w:tcPr>
          <w:p>
            <w:r/>
            <w:r>
              <w:rPr>
                <w:b w:val="0"/>
                <w:sz w:val="20"/>
              </w:rPr>
              <w:t>Check birthday email automation.</w:t>
            </w:r>
          </w:p>
        </w:tc>
        <w:tc>
          <w:tcPr>
            <w:tcW w:type="dxa" w:w="3312"/>
            <w:vAlign w:val="center"/>
          </w:tcPr>
          <w:p>
            <w:r/>
            <w:r>
              <w:rPr>
                <w:b w:val="0"/>
                <w:sz w:val="20"/>
              </w:rPr>
              <w:t>Birthday email is sent to the customer.</w:t>
            </w:r>
          </w:p>
        </w:tc>
      </w:tr>
      <w:tr>
        <w:tc>
          <w:tcPr>
            <w:tcW w:type="dxa" w:w="3312"/>
            <w:vAlign w:val="center"/>
          </w:tcPr>
          <w:p>
            <w:r/>
            <w:r>
              <w:rPr>
                <w:b w:val="0"/>
                <w:sz w:val="20"/>
              </w:rPr>
              <w:t>Reports &amp; Dashboards</w:t>
            </w:r>
          </w:p>
        </w:tc>
        <w:tc>
          <w:tcPr>
            <w:tcW w:type="dxa" w:w="3312"/>
            <w:vAlign w:val="center"/>
          </w:tcPr>
          <w:p>
            <w:r/>
            <w:r>
              <w:rPr>
                <w:b w:val="0"/>
                <w:sz w:val="20"/>
              </w:rPr>
              <w:t>Check report and dashboard generation.</w:t>
            </w:r>
          </w:p>
        </w:tc>
        <w:tc>
          <w:tcPr>
            <w:tcW w:type="dxa" w:w="3312"/>
            <w:vAlign w:val="center"/>
          </w:tcPr>
          <w:p>
            <w:r/>
            <w:r>
              <w:rPr>
                <w:b w:val="0"/>
                <w:sz w:val="20"/>
              </w:rPr>
              <w:t>Correct sales data is displayed.</w:t>
            </w:r>
          </w:p>
        </w:tc>
      </w:tr>
    </w:tbl>
    <w:p/>
    <w:p>
      <w:pPr>
        <w:pStyle w:val="Heading1"/>
      </w:pPr>
      <w:r>
        <w:t>10. PROJECT DOCUMENTATION PHASE</w:t>
      </w:r>
    </w:p>
    <w:p>
      <w:pPr>
        <w:spacing w:after="140"/>
        <w:jc w:val="both"/>
      </w:pPr>
      <w:r>
        <w:t>The documentation phase records the complete development process of the The Chai Shop &amp; Co CRM application. The documentation includes project introduction, objectives, requirements, system design, planning, development, testing, results, and conclusion. It provides a clear reference for understanding how the project was planned and implemented.</w:t>
      </w:r>
    </w:p>
    <w:p>
      <w:pPr>
        <w:spacing w:after="140"/>
        <w:jc w:val="both"/>
      </w:pPr>
      <w:r>
        <w:t>The documentation also supports the final project presentation and demonstration by describing the system modules, workflow, and expected outcomes.</w:t>
      </w:r>
    </w:p>
    <w:p>
      <w:pPr>
        <w:pStyle w:val="Heading1"/>
      </w:pPr>
      <w:r>
        <w:t>11. PROJECT DEMONSTRATION PHASE</w:t>
      </w:r>
    </w:p>
    <w:p>
      <w:pPr>
        <w:spacing w:after="140"/>
        <w:jc w:val="both"/>
      </w:pPr>
      <w:r>
        <w:t>In the demonstration phase, the team presents the developed CRM application to the faculty or evaluators. The demonstration explains the purpose of the project and shows the major operations of the application.</w:t>
      </w:r>
    </w:p>
    <w:p>
      <w:pPr>
        <w:pStyle w:val="ListBullet"/>
      </w:pPr>
      <w:r>
        <w:t>Introduction to the project and its objectives.</w:t>
      </w:r>
    </w:p>
    <w:p>
      <w:pPr>
        <w:pStyle w:val="ListBullet"/>
      </w:pPr>
      <w:r>
        <w:t>Explanation of the system modules.</w:t>
      </w:r>
    </w:p>
    <w:p>
      <w:pPr>
        <w:pStyle w:val="ListBullet"/>
      </w:pPr>
      <w:r>
        <w:t>Demonstration of customer, employer, and enterprise record creation.</w:t>
      </w:r>
    </w:p>
    <w:p>
      <w:pPr>
        <w:pStyle w:val="ListBullet"/>
      </w:pPr>
      <w:r>
        <w:t>Demonstration of billing automation and validation rules.</w:t>
      </w:r>
    </w:p>
    <w:p>
      <w:pPr>
        <w:pStyle w:val="ListBullet"/>
      </w:pPr>
      <w:r>
        <w:t>Demonstration of birthday email flow, reports, and dashboards.</w:t>
      </w:r>
    </w:p>
    <w:p>
      <w:pPr>
        <w:pStyle w:val="ListBullet"/>
      </w:pPr>
      <w:r>
        <w:t>Discussion of possible future enhancements.</w:t>
      </w:r>
    </w:p>
    <w:p>
      <w:pPr>
        <w:pStyle w:val="Heading1"/>
      </w:pPr>
      <w:r>
        <w:t>12. EXPECTED OUTCOMES</w:t>
      </w:r>
    </w:p>
    <w:p>
      <w:pPr>
        <w:pStyle w:val="ListBullet"/>
      </w:pPr>
      <w:r>
        <w:t>A structured and manageable customer relationship management system.</w:t>
      </w:r>
    </w:p>
    <w:p>
      <w:pPr>
        <w:pStyle w:val="ListBullet"/>
      </w:pPr>
      <w:r>
        <w:t>Faster access to customer, employer, and enterprise records.</w:t>
      </w:r>
    </w:p>
    <w:p>
      <w:pPr>
        <w:pStyle w:val="ListBullet"/>
      </w:pPr>
      <w:r>
        <w:t>Accurate and automated billing calculations.</w:t>
      </w:r>
    </w:p>
    <w:p>
      <w:pPr>
        <w:pStyle w:val="ListBullet"/>
      </w:pPr>
      <w:r>
        <w:t>Improved customer engagement through automated birthday emails.</w:t>
      </w:r>
    </w:p>
    <w:p>
      <w:pPr>
        <w:pStyle w:val="ListBullet"/>
      </w:pPr>
      <w:r>
        <w:t>Real-time sales insights through reports and dashboards.</w:t>
      </w:r>
    </w:p>
    <w:p>
      <w:pPr>
        <w:pStyle w:val="ListBullet"/>
      </w:pPr>
      <w:r>
        <w:t>A foundation that can be extended with additional CRM features.</w:t>
      </w:r>
    </w:p>
    <w:p>
      <w:pPr>
        <w:pStyle w:val="Heading1"/>
      </w:pPr>
      <w:r>
        <w:t>13. FUTURE ENHANCEMENTS</w:t>
      </w:r>
    </w:p>
    <w:p>
      <w:pPr>
        <w:spacing w:after="140"/>
        <w:jc w:val="both"/>
      </w:pPr>
      <w:r>
        <w:t>The system can be enhanced in the future by adding features such as mobile CRM integration, AI-based sales prediction, WhatsApp or SMS alerts, inventory management, multi-branch support, and advanced customer profiling.</w:t>
      </w:r>
    </w:p>
    <w:p>
      <w:pPr>
        <w:pStyle w:val="Heading1"/>
      </w:pPr>
      <w:r>
        <w:t>14. CONCLUSION</w:t>
      </w:r>
    </w:p>
    <w:p>
      <w:pPr>
        <w:spacing w:after="140"/>
        <w:jc w:val="both"/>
      </w:pPr>
      <w:r>
        <w:t>The CRM Application for The Chai Shop &amp; Co helps organize customer details, employer and enterprise records, orders, and billing in one Salesforce system. By reducing manual record keeping, automating calculations, and sending timely customer emails, the application makes business operations more accurate and efficient.</w:t>
      </w:r>
    </w:p>
    <w:p>
      <w:pPr>
        <w:spacing w:after="140"/>
        <w:jc w:val="both"/>
      </w:pPr>
      <w:r>
        <w:t>Through the different project phases—brainstorming, requirement analysis, design, planning, development, testing, documentation, and demonstration—the team gains practical experience in Salesforce project development and problem solving. The project can also be extended in the future with additional automation and analytics features.</w:t>
      </w:r>
    </w:p>
    <w:p>
      <w:r>
        <w:br w:type="page"/>
      </w:r>
    </w:p>
    <w:p>
      <w:pPr>
        <w:jc w:val="center"/>
      </w:pPr>
      <w:r>
        <w:rPr>
          <w:b/>
          <w:sz w:val="60"/>
        </w:rPr>
        <w:t>THANK YOU</w:t>
      </w:r>
    </w:p>
    <w:p>
      <w:pPr>
        <w:jc w:val="center"/>
      </w:pPr>
      <w:r>
        <w:rPr>
          <w:b/>
          <w:sz w:val="32"/>
        </w:rPr>
        <w:t>A CRM APPLICATION FOR THE CHAI SHOP &amp; CO</w:t>
      </w:r>
    </w:p>
    <w:p>
      <w:pPr>
        <w:jc w:val="center"/>
      </w:pPr>
      <w:r>
        <w:rPr>
          <w:sz w:val="26"/>
        </w:rPr>
        <w:t>Presented by Mujeeb Basha M and Team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 CRM Application for The Chai Shop &amp; Co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